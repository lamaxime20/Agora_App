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9CDC3" w14:textId="77777777" w:rsidR="00696BBB" w:rsidRPr="005F2381" w:rsidRDefault="00000000">
      <w:pPr>
        <w:pStyle w:val="Titre1"/>
        <w:jc w:val="center"/>
        <w:rPr>
          <w:lang w:val="fr-FR"/>
        </w:rPr>
      </w:pPr>
      <w:r w:rsidRPr="005F2381">
        <w:rPr>
          <w:lang w:val="fr-FR"/>
        </w:rPr>
        <w:t>AGORA - Modèles de Rentabilité</w:t>
      </w:r>
    </w:p>
    <w:p w14:paraId="58C79545" w14:textId="77777777" w:rsidR="00696BBB" w:rsidRPr="005F2381" w:rsidRDefault="00696BBB">
      <w:pPr>
        <w:rPr>
          <w:lang w:val="fr-FR"/>
        </w:rPr>
      </w:pPr>
    </w:p>
    <w:p w14:paraId="47E0A464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MODÈLE RENTABLE N°1 : ABONNEMENT MENSUEL SAAS</w:t>
      </w:r>
    </w:p>
    <w:p w14:paraId="100F72CA" w14:textId="77777777" w:rsidR="00696BBB" w:rsidRPr="005F2381" w:rsidRDefault="00696BBB">
      <w:pPr>
        <w:rPr>
          <w:lang w:val="fr-FR"/>
        </w:rPr>
      </w:pPr>
    </w:p>
    <w:p w14:paraId="3BB3566C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L’entreprise :</w:t>
      </w:r>
    </w:p>
    <w:p w14:paraId="6A07390F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- crée son compte,</w:t>
      </w:r>
    </w:p>
    <w:p w14:paraId="3224EDC2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- ajoute ses employés,</w:t>
      </w:r>
    </w:p>
    <w:p w14:paraId="4DC2083D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- utilise AGORA en ligne.</w:t>
      </w:r>
    </w:p>
    <w:p w14:paraId="27C2E10E" w14:textId="77777777" w:rsidR="00696BBB" w:rsidRPr="005F2381" w:rsidRDefault="00696BBB">
      <w:pPr>
        <w:rPr>
          <w:lang w:val="fr-FR"/>
        </w:rPr>
      </w:pPr>
    </w:p>
    <w:p w14:paraId="7A40A834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Puis elle paie :</w:t>
      </w:r>
    </w:p>
    <w:p w14:paraId="1D81D618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- mensuellement,</w:t>
      </w:r>
    </w:p>
    <w:p w14:paraId="18FF0C4C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- trimestriellement,</w:t>
      </w:r>
    </w:p>
    <w:p w14:paraId="0B876E38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- ou annuellement.</w:t>
      </w:r>
    </w:p>
    <w:p w14:paraId="659C0D11" w14:textId="77777777" w:rsidR="00696BBB" w:rsidRPr="005F2381" w:rsidRDefault="00696BBB">
      <w:pPr>
        <w:rPr>
          <w:lang w:val="fr-FR"/>
        </w:rPr>
      </w:pPr>
    </w:p>
    <w:p w14:paraId="2EAE4441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Exemple de plans :</w:t>
      </w:r>
    </w:p>
    <w:p w14:paraId="6E7D4DD9" w14:textId="77777777" w:rsidR="00696BBB" w:rsidRPr="005F2381" w:rsidRDefault="00696BBB">
      <w:pPr>
        <w:rPr>
          <w:lang w:val="fr-FR"/>
        </w:rPr>
      </w:pPr>
    </w:p>
    <w:p w14:paraId="58206EAC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Plan Gratuit :</w:t>
      </w:r>
    </w:p>
    <w:p w14:paraId="6F42AB9A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- 3 employés maximum,</w:t>
      </w:r>
    </w:p>
    <w:p w14:paraId="6BBE1B18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- gestion basique des ventes,</w:t>
      </w:r>
    </w:p>
    <w:p w14:paraId="77225423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- gestion basique du stock.</w:t>
      </w:r>
    </w:p>
    <w:p w14:paraId="7B02BC9F" w14:textId="77777777" w:rsidR="00696BBB" w:rsidRPr="005F2381" w:rsidRDefault="00696BBB">
      <w:pPr>
        <w:rPr>
          <w:lang w:val="fr-FR"/>
        </w:rPr>
      </w:pPr>
    </w:p>
    <w:p w14:paraId="330B0DFB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Plan Standard :</w:t>
      </w:r>
    </w:p>
    <w:p w14:paraId="4A243784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- gestion finance,</w:t>
      </w:r>
    </w:p>
    <w:p w14:paraId="6A729AEB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- gestion des tâches,</w:t>
      </w:r>
    </w:p>
    <w:p w14:paraId="49AE0CA7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- statistiques simples.</w:t>
      </w:r>
    </w:p>
    <w:p w14:paraId="35282FFF" w14:textId="77777777" w:rsidR="00696BBB" w:rsidRPr="005F2381" w:rsidRDefault="00696BBB">
      <w:pPr>
        <w:rPr>
          <w:lang w:val="fr-FR"/>
        </w:rPr>
      </w:pPr>
    </w:p>
    <w:p w14:paraId="61C60E7E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Plan Business :</w:t>
      </w:r>
    </w:p>
    <w:p w14:paraId="0626F535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- livraison,</w:t>
      </w:r>
    </w:p>
    <w:p w14:paraId="1F99A848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- statistiques avancées,</w:t>
      </w:r>
    </w:p>
    <w:p w14:paraId="64D98435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- export des données,</w:t>
      </w:r>
    </w:p>
    <w:p w14:paraId="07B1CBFC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- multi-rôles avancés.</w:t>
      </w:r>
    </w:p>
    <w:p w14:paraId="4AEB3725" w14:textId="77777777" w:rsidR="00696BBB" w:rsidRPr="005F2381" w:rsidRDefault="00696BBB">
      <w:pPr>
        <w:rPr>
          <w:lang w:val="fr-FR"/>
        </w:rPr>
      </w:pPr>
    </w:p>
    <w:p w14:paraId="3CAF73EA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Pourquoi ce modèle fonctionne :</w:t>
      </w:r>
    </w:p>
    <w:p w14:paraId="31FE99F2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- les PME préfèrent payer progressivement,</w:t>
      </w:r>
    </w:p>
    <w:p w14:paraId="0F64ACC3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- et cela crée des revenus récurrents pour AGORA.</w:t>
      </w:r>
    </w:p>
    <w:p w14:paraId="24447222" w14:textId="77777777" w:rsidR="00696BBB" w:rsidRPr="005F2381" w:rsidRDefault="00696BBB">
      <w:pPr>
        <w:rPr>
          <w:lang w:val="fr-FR"/>
        </w:rPr>
      </w:pPr>
    </w:p>
    <w:p w14:paraId="70DB4C27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MODÈLE RENTABLE N°2 : FRAIS D’INSTALLATION</w:t>
      </w:r>
    </w:p>
    <w:p w14:paraId="28057126" w14:textId="77777777" w:rsidR="00696BBB" w:rsidRPr="005F2381" w:rsidRDefault="00696BBB">
      <w:pPr>
        <w:rPr>
          <w:lang w:val="fr-FR"/>
        </w:rPr>
      </w:pPr>
    </w:p>
    <w:p w14:paraId="73D297BE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Beaucoup d’entreprises au Cameroun ne savent pas configurer un logiciel.</w:t>
      </w:r>
    </w:p>
    <w:p w14:paraId="7114452A" w14:textId="77777777" w:rsidR="00696BBB" w:rsidRPr="005F2381" w:rsidRDefault="00696BBB">
      <w:pPr>
        <w:rPr>
          <w:lang w:val="fr-FR"/>
        </w:rPr>
      </w:pPr>
    </w:p>
    <w:p w14:paraId="31AE40E3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Tu peux donc facturer :</w:t>
      </w:r>
    </w:p>
    <w:p w14:paraId="04FC1C36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- l’installation,</w:t>
      </w:r>
    </w:p>
    <w:p w14:paraId="56D2EBA1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- la configuration,</w:t>
      </w:r>
    </w:p>
    <w:p w14:paraId="74A6592D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- l’ajout des produits,</w:t>
      </w:r>
    </w:p>
    <w:p w14:paraId="2CB7FD73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- la formation des employés,</w:t>
      </w:r>
    </w:p>
    <w:p w14:paraId="2982E00C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- la personnalisation.</w:t>
      </w:r>
    </w:p>
    <w:p w14:paraId="1CD9F9D6" w14:textId="77777777" w:rsidR="00696BBB" w:rsidRPr="005F2381" w:rsidRDefault="00696BBB">
      <w:pPr>
        <w:rPr>
          <w:lang w:val="fr-FR"/>
        </w:rPr>
      </w:pPr>
    </w:p>
    <w:p w14:paraId="71525989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Exemples :</w:t>
      </w:r>
    </w:p>
    <w:p w14:paraId="7F41D1F4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- Installation AGORA,</w:t>
      </w:r>
    </w:p>
    <w:p w14:paraId="1B208124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- Formation des employés,</w:t>
      </w:r>
    </w:p>
    <w:p w14:paraId="49071386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- Import du catalogue,</w:t>
      </w:r>
    </w:p>
    <w:p w14:paraId="2F84E687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lastRenderedPageBreak/>
        <w:t>- Personnalisation de modules.</w:t>
      </w:r>
    </w:p>
    <w:p w14:paraId="188CA3A2" w14:textId="77777777" w:rsidR="00696BBB" w:rsidRPr="005F2381" w:rsidRDefault="00696BBB">
      <w:pPr>
        <w:rPr>
          <w:lang w:val="fr-FR"/>
        </w:rPr>
      </w:pPr>
    </w:p>
    <w:p w14:paraId="666E487A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Cela te permet d’avoir :</w:t>
      </w:r>
    </w:p>
    <w:p w14:paraId="2FDF6D3A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- des revenus immédiats,</w:t>
      </w:r>
    </w:p>
    <w:p w14:paraId="296E1C0B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- en plus des abonnements mensuels.</w:t>
      </w:r>
    </w:p>
    <w:p w14:paraId="0036A0E6" w14:textId="77777777" w:rsidR="00696BBB" w:rsidRPr="005F2381" w:rsidRDefault="00696BBB">
      <w:pPr>
        <w:rPr>
          <w:lang w:val="fr-FR"/>
        </w:rPr>
      </w:pPr>
    </w:p>
    <w:p w14:paraId="4AC7554C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MODÈLE RENTABLE N°3 : MODULES PREMIUM</w:t>
      </w:r>
    </w:p>
    <w:p w14:paraId="5C2011DC" w14:textId="77777777" w:rsidR="00696BBB" w:rsidRPr="005F2381" w:rsidRDefault="00696BBB">
      <w:pPr>
        <w:rPr>
          <w:lang w:val="fr-FR"/>
        </w:rPr>
      </w:pPr>
    </w:p>
    <w:p w14:paraId="555A1790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Grâce à l’architecture modulaire d’AGORA, certains modules peuvent être payants.</w:t>
      </w:r>
    </w:p>
    <w:p w14:paraId="7C46C5B4" w14:textId="77777777" w:rsidR="00696BBB" w:rsidRPr="005F2381" w:rsidRDefault="00696BBB">
      <w:pPr>
        <w:rPr>
          <w:lang w:val="fr-FR"/>
        </w:rPr>
      </w:pPr>
    </w:p>
    <w:p w14:paraId="421B74CA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Exemples :</w:t>
      </w:r>
    </w:p>
    <w:p w14:paraId="325C4087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- finance avancée,</w:t>
      </w:r>
    </w:p>
    <w:p w14:paraId="1824380A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- livraison,</w:t>
      </w:r>
    </w:p>
    <w:p w14:paraId="40868590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- statistiques intelligentes,</w:t>
      </w:r>
    </w:p>
    <w:p w14:paraId="03BECC6B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- multi-entrepôts,</w:t>
      </w:r>
    </w:p>
    <w:p w14:paraId="49B4D5F3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- export comptable,</w:t>
      </w:r>
    </w:p>
    <w:p w14:paraId="3980A425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- tableaux de bord avancés.</w:t>
      </w:r>
    </w:p>
    <w:p w14:paraId="1725E341" w14:textId="77777777" w:rsidR="00696BBB" w:rsidRPr="005F2381" w:rsidRDefault="00696BBB">
      <w:pPr>
        <w:rPr>
          <w:lang w:val="fr-FR"/>
        </w:rPr>
      </w:pPr>
    </w:p>
    <w:p w14:paraId="238BF6DA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Ainsi :</w:t>
      </w:r>
    </w:p>
    <w:p w14:paraId="4B89D28D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- chaque entreprise paie uniquement selon ses besoins.</w:t>
      </w:r>
    </w:p>
    <w:p w14:paraId="015F3E66" w14:textId="77777777" w:rsidR="00696BBB" w:rsidRPr="005F2381" w:rsidRDefault="00696BBB">
      <w:pPr>
        <w:rPr>
          <w:lang w:val="fr-FR"/>
        </w:rPr>
      </w:pPr>
    </w:p>
    <w:p w14:paraId="3DE973FF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MODÈLE RENTABLE N°4 : SOLUTIONS SPÉCIALISÉES PAR SECTEUR</w:t>
      </w:r>
    </w:p>
    <w:p w14:paraId="4013C62B" w14:textId="77777777" w:rsidR="00696BBB" w:rsidRPr="005F2381" w:rsidRDefault="00696BBB">
      <w:pPr>
        <w:rPr>
          <w:lang w:val="fr-FR"/>
        </w:rPr>
      </w:pPr>
    </w:p>
    <w:p w14:paraId="51A63E54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Tu peux créer plusieurs versions spécialisées d’AGORA.</w:t>
      </w:r>
    </w:p>
    <w:p w14:paraId="71B20D21" w14:textId="77777777" w:rsidR="00696BBB" w:rsidRPr="005F2381" w:rsidRDefault="00696BBB">
      <w:pPr>
        <w:rPr>
          <w:lang w:val="fr-FR"/>
        </w:rPr>
      </w:pPr>
    </w:p>
    <w:p w14:paraId="56AEAB6A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Exemples :</w:t>
      </w:r>
    </w:p>
    <w:p w14:paraId="05F2E83D" w14:textId="77777777" w:rsidR="00696BBB" w:rsidRPr="005F2381" w:rsidRDefault="00696BBB">
      <w:pPr>
        <w:rPr>
          <w:lang w:val="fr-FR"/>
        </w:rPr>
      </w:pPr>
    </w:p>
    <w:p w14:paraId="52C420C2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AGORA Boutique :</w:t>
      </w:r>
    </w:p>
    <w:p w14:paraId="49299FF2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- gestion stock,</w:t>
      </w:r>
    </w:p>
    <w:p w14:paraId="5CE9EF36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- ventes rapides,</w:t>
      </w:r>
    </w:p>
    <w:p w14:paraId="158AE4D4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- caisse.</w:t>
      </w:r>
    </w:p>
    <w:p w14:paraId="0C79564F" w14:textId="77777777" w:rsidR="00696BBB" w:rsidRPr="005F2381" w:rsidRDefault="00696BBB">
      <w:pPr>
        <w:rPr>
          <w:lang w:val="fr-FR"/>
        </w:rPr>
      </w:pPr>
    </w:p>
    <w:p w14:paraId="25F0DE81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AGORA Restaurant :</w:t>
      </w:r>
    </w:p>
    <w:p w14:paraId="2494D17B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- commandes,</w:t>
      </w:r>
    </w:p>
    <w:p w14:paraId="7C35349F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- cuisine,</w:t>
      </w:r>
    </w:p>
    <w:p w14:paraId="2030A8E8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- livraison.</w:t>
      </w:r>
    </w:p>
    <w:p w14:paraId="05CC8A8D" w14:textId="77777777" w:rsidR="00696BBB" w:rsidRPr="005F2381" w:rsidRDefault="00696BBB">
      <w:pPr>
        <w:rPr>
          <w:lang w:val="fr-FR"/>
        </w:rPr>
      </w:pPr>
    </w:p>
    <w:p w14:paraId="12EBF487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AGORA Pharmacie :</w:t>
      </w:r>
    </w:p>
    <w:p w14:paraId="0110A674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- expiration,</w:t>
      </w:r>
    </w:p>
    <w:p w14:paraId="76CE6796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- lots,</w:t>
      </w:r>
    </w:p>
    <w:p w14:paraId="6768CF37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- gestion médicale.</w:t>
      </w:r>
    </w:p>
    <w:p w14:paraId="3AE261C0" w14:textId="77777777" w:rsidR="00696BBB" w:rsidRPr="005F2381" w:rsidRDefault="00696BBB">
      <w:pPr>
        <w:rPr>
          <w:lang w:val="fr-FR"/>
        </w:rPr>
      </w:pPr>
    </w:p>
    <w:p w14:paraId="19CCC464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AGORA Salon :</w:t>
      </w:r>
    </w:p>
    <w:p w14:paraId="5F96E84C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- rendez-vous,</w:t>
      </w:r>
    </w:p>
    <w:p w14:paraId="3B5A9FC0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- employés,</w:t>
      </w:r>
    </w:p>
    <w:p w14:paraId="1EAF510F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- services.</w:t>
      </w:r>
    </w:p>
    <w:p w14:paraId="46C56ACA" w14:textId="77777777" w:rsidR="00696BBB" w:rsidRPr="005F2381" w:rsidRDefault="00696BBB">
      <w:pPr>
        <w:rPr>
          <w:lang w:val="fr-FR"/>
        </w:rPr>
      </w:pPr>
    </w:p>
    <w:p w14:paraId="1E9EA605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Pourquoi cette stratégie est forte :</w:t>
      </w:r>
    </w:p>
    <w:p w14:paraId="4753D11A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- les entreprises préfèrent les logiciels adaptés à leur métier,</w:t>
      </w:r>
    </w:p>
    <w:p w14:paraId="7589B0A1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- plutôt qu’un système trop générique.</w:t>
      </w:r>
    </w:p>
    <w:p w14:paraId="3E49F6B1" w14:textId="77777777" w:rsidR="00696BBB" w:rsidRPr="005F2381" w:rsidRDefault="00696BBB">
      <w:pPr>
        <w:rPr>
          <w:lang w:val="fr-FR"/>
        </w:rPr>
      </w:pPr>
    </w:p>
    <w:p w14:paraId="3689B4D9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MODÈLE RENTABLE N°5 : MAINTENANCE ET HÉBERGEMENT</w:t>
      </w:r>
    </w:p>
    <w:p w14:paraId="5BEBCCC9" w14:textId="77777777" w:rsidR="00696BBB" w:rsidRPr="005F2381" w:rsidRDefault="00696BBB">
      <w:pPr>
        <w:rPr>
          <w:lang w:val="fr-FR"/>
        </w:rPr>
      </w:pPr>
    </w:p>
    <w:p w14:paraId="001C20B4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Tu peux proposer :</w:t>
      </w:r>
    </w:p>
    <w:p w14:paraId="521F3929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- maintenance,</w:t>
      </w:r>
    </w:p>
    <w:p w14:paraId="12E0B456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- sauvegardes automatiques,</w:t>
      </w:r>
    </w:p>
    <w:p w14:paraId="51731252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- surveillance,</w:t>
      </w:r>
    </w:p>
    <w:p w14:paraId="4692ADC7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- assistance technique,</w:t>
      </w:r>
    </w:p>
    <w:p w14:paraId="04218AE8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- support WhatsApp.</w:t>
      </w:r>
    </w:p>
    <w:p w14:paraId="15DA9111" w14:textId="77777777" w:rsidR="00696BBB" w:rsidRPr="005F2381" w:rsidRDefault="00696BBB">
      <w:pPr>
        <w:rPr>
          <w:lang w:val="fr-FR"/>
        </w:rPr>
      </w:pPr>
    </w:p>
    <w:p w14:paraId="7CFC0826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Cela crée :</w:t>
      </w:r>
    </w:p>
    <w:p w14:paraId="6BD184E0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- des revenus mensuels supplémentaires,</w:t>
      </w:r>
    </w:p>
    <w:p w14:paraId="5FE374F1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- et fidélise les entreprises.</w:t>
      </w:r>
    </w:p>
    <w:p w14:paraId="340A2D39" w14:textId="77777777" w:rsidR="00696BBB" w:rsidRPr="005F2381" w:rsidRDefault="00696BBB">
      <w:pPr>
        <w:rPr>
          <w:lang w:val="fr-FR"/>
        </w:rPr>
      </w:pPr>
    </w:p>
    <w:p w14:paraId="0575BE39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MODÈLE RENTABLE N°6 : INTÉGRATION MOBILE MONEY</w:t>
      </w:r>
    </w:p>
    <w:p w14:paraId="110F545F" w14:textId="77777777" w:rsidR="00696BBB" w:rsidRPr="005F2381" w:rsidRDefault="00696BBB">
      <w:pPr>
        <w:rPr>
          <w:lang w:val="fr-FR"/>
        </w:rPr>
      </w:pPr>
    </w:p>
    <w:p w14:paraId="142474D1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Très grosse opportunité au Cameroun.</w:t>
      </w:r>
    </w:p>
    <w:p w14:paraId="55A22129" w14:textId="77777777" w:rsidR="00696BBB" w:rsidRPr="005F2381" w:rsidRDefault="00696BBB">
      <w:pPr>
        <w:rPr>
          <w:lang w:val="fr-FR"/>
        </w:rPr>
      </w:pPr>
    </w:p>
    <w:p w14:paraId="47DEF451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AGORA pourra intégrer :</w:t>
      </w:r>
    </w:p>
    <w:p w14:paraId="4F4F99C5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- MTN Mobile Money,</w:t>
      </w:r>
    </w:p>
    <w:p w14:paraId="3BCB0C4F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- Orange Money.</w:t>
      </w:r>
    </w:p>
    <w:p w14:paraId="77A40232" w14:textId="77777777" w:rsidR="00696BBB" w:rsidRPr="005F2381" w:rsidRDefault="00696BBB">
      <w:pPr>
        <w:rPr>
          <w:lang w:val="fr-FR"/>
        </w:rPr>
      </w:pPr>
    </w:p>
    <w:p w14:paraId="69F52DA6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Cela permettra :</w:t>
      </w:r>
    </w:p>
    <w:p w14:paraId="7DE5324F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- les paiements automatiques,</w:t>
      </w:r>
    </w:p>
    <w:p w14:paraId="5CC80E50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- les validations automatiques,</w:t>
      </w:r>
    </w:p>
    <w:p w14:paraId="01D9F898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- les rapports financiers automatiques.</w:t>
      </w:r>
    </w:p>
    <w:p w14:paraId="2222976B" w14:textId="77777777" w:rsidR="00696BBB" w:rsidRPr="005F2381" w:rsidRDefault="00696BBB">
      <w:pPr>
        <w:rPr>
          <w:lang w:val="fr-FR"/>
        </w:rPr>
      </w:pPr>
    </w:p>
    <w:p w14:paraId="2417A031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Tu pourras :</w:t>
      </w:r>
    </w:p>
    <w:p w14:paraId="39694ABF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lastRenderedPageBreak/>
        <w:t>- facturer l’intégration,</w:t>
      </w:r>
    </w:p>
    <w:p w14:paraId="17655E27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- ou prendre une petite commission.</w:t>
      </w:r>
    </w:p>
    <w:p w14:paraId="26D9ACB3" w14:textId="77777777" w:rsidR="00696BBB" w:rsidRPr="005F2381" w:rsidRDefault="00696BBB">
      <w:pPr>
        <w:rPr>
          <w:lang w:val="fr-FR"/>
        </w:rPr>
      </w:pPr>
    </w:p>
    <w:p w14:paraId="07C32127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MODÈLE RENTABLE N°7 : TABLEAUX DE BORD INTELLIGENTS</w:t>
      </w:r>
    </w:p>
    <w:p w14:paraId="63DB8BA4" w14:textId="77777777" w:rsidR="00696BBB" w:rsidRPr="005F2381" w:rsidRDefault="00696BBB">
      <w:pPr>
        <w:rPr>
          <w:lang w:val="fr-FR"/>
        </w:rPr>
      </w:pPr>
    </w:p>
    <w:p w14:paraId="7888EE70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Les entreprises aiment voir leurs statistiques.</w:t>
      </w:r>
    </w:p>
    <w:p w14:paraId="3830330D" w14:textId="77777777" w:rsidR="00696BBB" w:rsidRPr="005F2381" w:rsidRDefault="00696BBB">
      <w:pPr>
        <w:rPr>
          <w:lang w:val="fr-FR"/>
        </w:rPr>
      </w:pPr>
    </w:p>
    <w:p w14:paraId="2C235703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Tu peux proposer :</w:t>
      </w:r>
    </w:p>
    <w:p w14:paraId="62CDC709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- des graphiques avancés,</w:t>
      </w:r>
    </w:p>
    <w:p w14:paraId="0B597FE9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- des prédictions,</w:t>
      </w:r>
    </w:p>
    <w:p w14:paraId="038CC6BE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- des alertes intelligentes,</w:t>
      </w:r>
    </w:p>
    <w:p w14:paraId="4AB12A3C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- des recommandations automatiques.</w:t>
      </w:r>
    </w:p>
    <w:p w14:paraId="09AE1704" w14:textId="77777777" w:rsidR="00696BBB" w:rsidRPr="005F2381" w:rsidRDefault="00696BBB">
      <w:pPr>
        <w:rPr>
          <w:lang w:val="fr-FR"/>
        </w:rPr>
      </w:pPr>
    </w:p>
    <w:p w14:paraId="76B5B869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Exemples :</w:t>
      </w:r>
    </w:p>
    <w:p w14:paraId="34708AAF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- produit proche de la rupture,</w:t>
      </w:r>
    </w:p>
    <w:p w14:paraId="5C851CD6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- baisse des ventes,</w:t>
      </w:r>
    </w:p>
    <w:p w14:paraId="79B01F98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- période creuse détectée.</w:t>
      </w:r>
    </w:p>
    <w:p w14:paraId="74B912F6" w14:textId="77777777" w:rsidR="00696BBB" w:rsidRPr="005F2381" w:rsidRDefault="00696BBB">
      <w:pPr>
        <w:rPr>
          <w:lang w:val="fr-FR"/>
        </w:rPr>
      </w:pPr>
    </w:p>
    <w:p w14:paraId="7B19543C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MODÈLE RENTABLE N°8 : VERSION HORS LIGNE</w:t>
      </w:r>
    </w:p>
    <w:p w14:paraId="15C17F28" w14:textId="77777777" w:rsidR="00696BBB" w:rsidRPr="005F2381" w:rsidRDefault="00696BBB">
      <w:pPr>
        <w:rPr>
          <w:lang w:val="fr-FR"/>
        </w:rPr>
      </w:pPr>
    </w:p>
    <w:p w14:paraId="3B37D0A9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Au Cameroun :</w:t>
      </w:r>
    </w:p>
    <w:p w14:paraId="674CC6E6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- les coupures internet sont fréquentes,</w:t>
      </w:r>
    </w:p>
    <w:p w14:paraId="077747CA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- certaines zones ont une mauvaise connexion.</w:t>
      </w:r>
    </w:p>
    <w:p w14:paraId="0609C8E2" w14:textId="77777777" w:rsidR="00696BBB" w:rsidRPr="005F2381" w:rsidRDefault="00696BBB">
      <w:pPr>
        <w:rPr>
          <w:lang w:val="fr-FR"/>
        </w:rPr>
      </w:pPr>
    </w:p>
    <w:p w14:paraId="406C37EE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Tu peux donc créer :</w:t>
      </w:r>
    </w:p>
    <w:p w14:paraId="12AA7749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- un mode hors ligne,</w:t>
      </w:r>
    </w:p>
    <w:p w14:paraId="30AEEC7C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lastRenderedPageBreak/>
        <w:t>- ou une synchronisation différée.</w:t>
      </w:r>
    </w:p>
    <w:p w14:paraId="41B31708" w14:textId="77777777" w:rsidR="00696BBB" w:rsidRPr="005F2381" w:rsidRDefault="00696BBB">
      <w:pPr>
        <w:rPr>
          <w:lang w:val="fr-FR"/>
        </w:rPr>
      </w:pPr>
    </w:p>
    <w:p w14:paraId="0E875A69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Cela peut devenir :</w:t>
      </w:r>
    </w:p>
    <w:p w14:paraId="79A43313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- un énorme avantage concurrentiel.</w:t>
      </w:r>
    </w:p>
    <w:p w14:paraId="2B48644D" w14:textId="77777777" w:rsidR="00696BBB" w:rsidRPr="005F2381" w:rsidRDefault="00696BBB">
      <w:pPr>
        <w:rPr>
          <w:lang w:val="fr-FR"/>
        </w:rPr>
      </w:pPr>
    </w:p>
    <w:p w14:paraId="133CB651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STRATÉGIE RECOMMANDÉE</w:t>
      </w:r>
    </w:p>
    <w:p w14:paraId="1B2AFAD3" w14:textId="77777777" w:rsidR="00696BBB" w:rsidRPr="005F2381" w:rsidRDefault="00696BBB">
      <w:pPr>
        <w:rPr>
          <w:lang w:val="fr-FR"/>
        </w:rPr>
      </w:pPr>
    </w:p>
    <w:p w14:paraId="5AE5295F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Phase 1 :</w:t>
      </w:r>
    </w:p>
    <w:p w14:paraId="24710E9C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- cibler les boutiques,</w:t>
      </w:r>
    </w:p>
    <w:p w14:paraId="204A3C22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- les PME commerciales,</w:t>
      </w:r>
    </w:p>
    <w:p w14:paraId="5AF1A670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- les petits supermarchés.</w:t>
      </w:r>
    </w:p>
    <w:p w14:paraId="038AF879" w14:textId="77777777" w:rsidR="00696BBB" w:rsidRPr="005F2381" w:rsidRDefault="00696BBB">
      <w:pPr>
        <w:rPr>
          <w:lang w:val="fr-FR"/>
        </w:rPr>
      </w:pPr>
    </w:p>
    <w:p w14:paraId="056AEF03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Avec :</w:t>
      </w:r>
    </w:p>
    <w:p w14:paraId="725FEA47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- gestion des ventes,</w:t>
      </w:r>
    </w:p>
    <w:p w14:paraId="64AB9BBA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- gestion du stock,</w:t>
      </w:r>
    </w:p>
    <w:p w14:paraId="26822B2E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- finances basiques.</w:t>
      </w:r>
    </w:p>
    <w:p w14:paraId="6ABF39CF" w14:textId="77777777" w:rsidR="00696BBB" w:rsidRPr="005F2381" w:rsidRDefault="00696BBB">
      <w:pPr>
        <w:rPr>
          <w:lang w:val="fr-FR"/>
        </w:rPr>
      </w:pPr>
    </w:p>
    <w:p w14:paraId="45199995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Objectif :</w:t>
      </w:r>
    </w:p>
    <w:p w14:paraId="0225CBBD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- résoudre un problème réel simplement.</w:t>
      </w:r>
    </w:p>
    <w:p w14:paraId="7F05C6A2" w14:textId="77777777" w:rsidR="00696BBB" w:rsidRPr="005F2381" w:rsidRDefault="00696BBB">
      <w:pPr>
        <w:rPr>
          <w:lang w:val="fr-FR"/>
        </w:rPr>
      </w:pPr>
    </w:p>
    <w:p w14:paraId="1BA21ECE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Phase 2 :</w:t>
      </w:r>
    </w:p>
    <w:p w14:paraId="3584893F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- ajouter abonnements,</w:t>
      </w:r>
    </w:p>
    <w:p w14:paraId="38920982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- installation,</w:t>
      </w:r>
    </w:p>
    <w:p w14:paraId="55838EFA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- formation,</w:t>
      </w:r>
    </w:p>
    <w:p w14:paraId="3310E2FD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- maintenance.</w:t>
      </w:r>
    </w:p>
    <w:p w14:paraId="29E0D968" w14:textId="77777777" w:rsidR="00696BBB" w:rsidRPr="005F2381" w:rsidRDefault="00696BBB">
      <w:pPr>
        <w:rPr>
          <w:lang w:val="fr-FR"/>
        </w:rPr>
      </w:pPr>
    </w:p>
    <w:p w14:paraId="320127ED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lastRenderedPageBreak/>
        <w:t>Phase 3 :</w:t>
      </w:r>
    </w:p>
    <w:p w14:paraId="71656AF6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- ajouter IA,</w:t>
      </w:r>
    </w:p>
    <w:p w14:paraId="5AC56497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- livraison,</w:t>
      </w:r>
    </w:p>
    <w:p w14:paraId="61B0CD32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- RH,</w:t>
      </w:r>
    </w:p>
    <w:p w14:paraId="56BCD6EC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- statistiques avancées,</w:t>
      </w:r>
    </w:p>
    <w:p w14:paraId="258DFAD2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- intégration Mobile Money.</w:t>
      </w:r>
    </w:p>
    <w:p w14:paraId="52DC1105" w14:textId="77777777" w:rsidR="00696BBB" w:rsidRPr="005F2381" w:rsidRDefault="00696BBB">
      <w:pPr>
        <w:rPr>
          <w:lang w:val="fr-FR"/>
        </w:rPr>
      </w:pPr>
    </w:p>
    <w:p w14:paraId="5F85D8A3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CONCLUSION</w:t>
      </w:r>
    </w:p>
    <w:p w14:paraId="2CD4CDAB" w14:textId="77777777" w:rsidR="00696BBB" w:rsidRPr="005F2381" w:rsidRDefault="00696BBB">
      <w:pPr>
        <w:rPr>
          <w:lang w:val="fr-FR"/>
        </w:rPr>
      </w:pPr>
    </w:p>
    <w:p w14:paraId="7AE2D489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AGORA peut devenir :</w:t>
      </w:r>
    </w:p>
    <w:p w14:paraId="6B008D8B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- un véritable SaaS africain,</w:t>
      </w:r>
    </w:p>
    <w:p w14:paraId="0F42FE6B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- une solution métier locale,</w:t>
      </w:r>
    </w:p>
    <w:p w14:paraId="1826F829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- une plateforme de gestion pour PME.</w:t>
      </w:r>
    </w:p>
    <w:p w14:paraId="2A0AF398" w14:textId="77777777" w:rsidR="00696BBB" w:rsidRPr="005F2381" w:rsidRDefault="00696BBB">
      <w:pPr>
        <w:rPr>
          <w:lang w:val="fr-FR"/>
        </w:rPr>
      </w:pPr>
    </w:p>
    <w:p w14:paraId="012FD8A0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Et surtout :</w:t>
      </w:r>
    </w:p>
    <w:p w14:paraId="239633C4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tu construis un actif logiciel durable.</w:t>
      </w:r>
    </w:p>
    <w:p w14:paraId="544C9E2D" w14:textId="77777777" w:rsidR="00696BBB" w:rsidRPr="005F2381" w:rsidRDefault="00696BBB">
      <w:pPr>
        <w:rPr>
          <w:lang w:val="fr-FR"/>
        </w:rPr>
      </w:pPr>
    </w:p>
    <w:p w14:paraId="1A5CFDA1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Pas simplement :</w:t>
      </w:r>
    </w:p>
    <w:p w14:paraId="7C7ABA0A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- du freelance,</w:t>
      </w:r>
    </w:p>
    <w:p w14:paraId="0B400673" w14:textId="77777777" w:rsidR="00696BBB" w:rsidRPr="005F2381" w:rsidRDefault="00000000">
      <w:pPr>
        <w:rPr>
          <w:lang w:val="fr-FR"/>
        </w:rPr>
      </w:pPr>
      <w:r w:rsidRPr="005F2381">
        <w:rPr>
          <w:lang w:val="fr-FR"/>
        </w:rPr>
        <w:t>- ou des prestations ponctuelles.</w:t>
      </w:r>
    </w:p>
    <w:p w14:paraId="32442426" w14:textId="77777777" w:rsidR="00696BBB" w:rsidRPr="005F2381" w:rsidRDefault="00696BBB">
      <w:pPr>
        <w:rPr>
          <w:lang w:val="fr-FR"/>
        </w:rPr>
      </w:pPr>
    </w:p>
    <w:sectPr w:rsidR="00696BBB" w:rsidRPr="005F238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7847319">
    <w:abstractNumId w:val="8"/>
  </w:num>
  <w:num w:numId="2" w16cid:durableId="985664024">
    <w:abstractNumId w:val="6"/>
  </w:num>
  <w:num w:numId="3" w16cid:durableId="2058124284">
    <w:abstractNumId w:val="5"/>
  </w:num>
  <w:num w:numId="4" w16cid:durableId="1820609595">
    <w:abstractNumId w:val="4"/>
  </w:num>
  <w:num w:numId="5" w16cid:durableId="1296177959">
    <w:abstractNumId w:val="7"/>
  </w:num>
  <w:num w:numId="6" w16cid:durableId="2026863084">
    <w:abstractNumId w:val="3"/>
  </w:num>
  <w:num w:numId="7" w16cid:durableId="1280407398">
    <w:abstractNumId w:val="2"/>
  </w:num>
  <w:num w:numId="8" w16cid:durableId="16928200">
    <w:abstractNumId w:val="1"/>
  </w:num>
  <w:num w:numId="9" w16cid:durableId="1040593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2381"/>
    <w:rsid w:val="0068308A"/>
    <w:rsid w:val="00696BBB"/>
    <w:rsid w:val="00AA1D8D"/>
    <w:rsid w:val="00B47730"/>
    <w:rsid w:val="00BB409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259D95"/>
  <w14:defaultImageDpi w14:val="300"/>
  <w15:docId w15:val="{DF352E83-B7C6-4EF0-9ED7-B26FBFB8F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1062</TotalTime>
  <Pages>1</Pages>
  <Words>569</Words>
  <Characters>3245</Characters>
  <Application>Microsoft Office Word</Application>
  <DocSecurity>0</DocSecurity>
  <Lines>27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Maxime KAMDEM</cp:lastModifiedBy>
  <cp:revision>3</cp:revision>
  <dcterms:created xsi:type="dcterms:W3CDTF">2013-12-23T23:15:00Z</dcterms:created>
  <dcterms:modified xsi:type="dcterms:W3CDTF">2026-05-18T09:15:00Z</dcterms:modified>
  <cp:category/>
</cp:coreProperties>
</file>