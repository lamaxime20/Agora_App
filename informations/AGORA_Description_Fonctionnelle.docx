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AGORA - Description Fonctionnelle</w:t>
      </w:r>
    </w:p>
    <w:p/>
    <w:p>
      <w:r>
        <w:t>AGORA – Solution de gestion d’entreprise</w:t>
      </w:r>
    </w:p>
    <w:p/>
    <w:p>
      <w:r>
        <w:t>Agora est une solution de gestion d'entreprise qui sera utilisée par de nombreuses entreprises et donc, les employés de ces entreprises.</w:t>
      </w:r>
    </w:p>
    <w:p/>
    <w:p>
      <w:r>
        <w:t>Donc, ce sera un site web et une personne sera connaissable de manière unique à travers son adresse mail.</w:t>
      </w:r>
    </w:p>
    <w:p/>
    <w:p>
      <w:r>
        <w:t>Lorsqu'un individu va venir sur le site web pour créer un compte, on va lui demander des informations comme :</w:t>
      </w:r>
    </w:p>
    <w:p>
      <w:r>
        <w:t>- son email,</w:t>
      </w:r>
    </w:p>
    <w:p>
      <w:r>
        <w:t>- son mot de passe,</w:t>
      </w:r>
    </w:p>
    <w:p>
      <w:r>
        <w:t>- son nom et prénom.</w:t>
      </w:r>
    </w:p>
    <w:p/>
    <w:p>
      <w:r>
        <w:t>Après la création de son compte, il sera dirigé vers une interface où il aura le choix de se connecter à l'interface d'une entreprise en fonction de son rôle dans cette entreprise.</w:t>
      </w:r>
    </w:p>
    <w:p/>
    <w:p>
      <w:r>
        <w:t>Cette interface de choix sera organisée sous forme de rôles.</w:t>
      </w:r>
    </w:p>
    <w:p/>
    <w:p>
      <w:r>
        <w:t>Exemple :</w:t>
      </w:r>
    </w:p>
    <w:p/>
    <w:p>
      <w:r>
        <w:t>Directeur</w:t>
      </w:r>
    </w:p>
    <w:p>
      <w:r>
        <w:t>- Entreprise A</w:t>
      </w:r>
    </w:p>
    <w:p>
      <w:r>
        <w:t>- Entreprise B</w:t>
      </w:r>
    </w:p>
    <w:p/>
    <w:p>
      <w:r>
        <w:t>Gestionnaire de Stock</w:t>
      </w:r>
    </w:p>
    <w:p>
      <w:r>
        <w:t>- Entreprise C</w:t>
      </w:r>
    </w:p>
    <w:p/>
    <w:p>
      <w:r>
        <w:t>Vendeur</w:t>
      </w:r>
    </w:p>
    <w:p>
      <w:r>
        <w:t>- Entreprise B</w:t>
      </w:r>
    </w:p>
    <w:p>
      <w:r>
        <w:t>- Entreprise D</w:t>
      </w:r>
    </w:p>
    <w:p/>
    <w:p>
      <w:r>
        <w:t>Chaque nom d'entreprise sera un bouton cliquable et lorsqu'un utilisateur va cliquer sur une entreprise, le système va automatiquement récupérer :</w:t>
      </w:r>
    </w:p>
    <w:p>
      <w:r>
        <w:t>- l'entreprise choisie,</w:t>
      </w:r>
    </w:p>
    <w:p>
      <w:r>
        <w:t>- le rôle associé à cette entreprise,</w:t>
      </w:r>
    </w:p>
    <w:p/>
    <w:p>
      <w:r>
        <w:t>puis créer un token qui permettra à l'utilisateur d'effectuer uniquement les actions autorisées selon :</w:t>
      </w:r>
    </w:p>
    <w:p>
      <w:r>
        <w:t>- son rôle,</w:t>
      </w:r>
    </w:p>
    <w:p>
      <w:r>
        <w:t>- et l'entreprise sélectionnée.</w:t>
      </w:r>
    </w:p>
    <w:p/>
    <w:p>
      <w:r>
        <w:t>Lorsqu'un individu va venir se connecter avec son email et son mot de passe, il sera redirigé vers cette même interface de choix.</w:t>
      </w:r>
    </w:p>
    <w:p/>
    <w:p>
      <w:r>
        <w:t>Dans cette interface, l'utilisateur aura aussi l'opportunité d'enregistrer une nouvelle entreprise.</w:t>
      </w:r>
    </w:p>
    <w:p/>
    <w:p>
      <w:r>
        <w:t>Après la création de l'entreprise, l'email qui a créé l'entreprise aura automatiquement le rôle de Directeur.</w:t>
      </w:r>
    </w:p>
    <w:p/>
    <w:p>
      <w:r>
        <w:t>Le directeur de l'entreprise pourra alors ajouter d'autres emails au compte de l'entreprise et définir le rôle associé à chaque email.</w:t>
      </w:r>
    </w:p>
    <w:p/>
    <w:p>
      <w:r>
        <w:t>Lorsqu'un directeur ajoute un email à l'entreprise :</w:t>
      </w:r>
    </w:p>
    <w:p>
      <w:r>
        <w:t>- le système crée une invitation,</w:t>
      </w:r>
    </w:p>
    <w:p>
      <w:r>
        <w:t>- associe le rôle choisi à cette invitation,</w:t>
      </w:r>
    </w:p>
    <w:p>
      <w:r>
        <w:t>- puis envoie une notification ou un lien d'invitation à l'utilisateur concerné.</w:t>
      </w:r>
    </w:p>
    <w:p/>
    <w:p>
      <w:r>
        <w:t>Si l'utilisateur possède déjà un compte, il recevra directement une notification dans son espace personnel.</w:t>
      </w:r>
    </w:p>
    <w:p/>
    <w:p>
      <w:r>
        <w:t>Sinon, il recevra un lien lui permettant de créer son compte avant de rejoindre l'entreprise.</w:t>
      </w:r>
    </w:p>
    <w:p/>
    <w:p>
      <w:r>
        <w:t>Une invitation pourra avoir plusieurs états :</w:t>
      </w:r>
    </w:p>
    <w:p>
      <w:r>
        <w:t>- En attente,</w:t>
      </w:r>
    </w:p>
    <w:p>
      <w:r>
        <w:t>- Acceptée,</w:t>
      </w:r>
    </w:p>
    <w:p>
      <w:r>
        <w:t>- Refusée,</w:t>
      </w:r>
    </w:p>
    <w:p>
      <w:r>
        <w:t>- Expirée,</w:t>
      </w:r>
    </w:p>
    <w:p>
      <w:r>
        <w:t>- Annulée.</w:t>
      </w:r>
    </w:p>
    <w:p/>
    <w:p>
      <w:r>
        <w:t>Lorsqu'un utilisateur accepte l'invitation, il rejoint officiellement l'entreprise avec le rôle qui lui a été attribué.</w:t>
      </w:r>
    </w:p>
    <w:p/>
    <w:p>
      <w:r>
        <w:t>Une fois la connexion et la sélection de l'entreprise complétées, l'utilisateur sera dirigé vers l'interface où il choisira le module sur lequel il souhaitera travailler.</w:t>
      </w:r>
    </w:p>
    <w:p/>
    <w:p>
      <w:r>
        <w:t>Il y a plusieurs modules.</w:t>
      </w:r>
    </w:p>
    <w:p/>
    <w:p>
      <w:r>
        <w:t>MODULE GESTION DE STOCK</w:t>
      </w:r>
    </w:p>
    <w:p/>
    <w:p>
      <w:r>
        <w:t>Ici, l'utilisateur sera capable de :</w:t>
      </w:r>
    </w:p>
    <w:p>
      <w:r>
        <w:t>- Ajouter ou retirer des produits,</w:t>
      </w:r>
    </w:p>
    <w:p>
      <w:r>
        <w:t>- Ajouter des catégories de produits,</w:t>
      </w:r>
    </w:p>
    <w:p>
      <w:r>
        <w:t>- Définir si un élément est un produit physique ou un service,</w:t>
      </w:r>
    </w:p>
    <w:p>
      <w:r>
        <w:t>- Enregistrer une livraison ou une fabrication de x nombre de produits,</w:t>
      </w:r>
    </w:p>
    <w:p>
      <w:r>
        <w:t>- Enregistrer une perte de x nombre de produits,</w:t>
      </w:r>
    </w:p>
    <w:p>
      <w:r>
        <w:t>- Voir les statistiques pour le marketing.</w:t>
      </w:r>
    </w:p>
    <w:p/>
    <w:p>
      <w:r>
        <w:t>Chaque produit possèdera :</w:t>
      </w:r>
    </w:p>
    <w:p>
      <w:r>
        <w:t>- une catégorie,</w:t>
      </w:r>
    </w:p>
    <w:p>
      <w:r>
        <w:t>- une unité de mesure,</w:t>
      </w:r>
    </w:p>
    <w:p>
      <w:r>
        <w:t>- un type.</w:t>
      </w:r>
    </w:p>
    <w:p/>
    <w:p>
      <w:r>
        <w:t>Un élément pourra être :</w:t>
      </w:r>
    </w:p>
    <w:p>
      <w:r>
        <w:t>- un produit physique,</w:t>
      </w:r>
    </w:p>
    <w:p>
      <w:r>
        <w:t>- ou un service.</w:t>
      </w:r>
    </w:p>
    <w:p/>
    <w:p>
      <w:r>
        <w:t>Lorsqu'un élément est défini comme produit physique :</w:t>
      </w:r>
    </w:p>
    <w:p>
      <w:r>
        <w:t>- il possède un stock limité,</w:t>
      </w:r>
    </w:p>
    <w:p>
      <w:r>
        <w:t>- un stock réservé,</w:t>
      </w:r>
    </w:p>
    <w:p>
      <w:r>
        <w:t>- et un stock disponible.</w:t>
      </w:r>
    </w:p>
    <w:p/>
    <w:p>
      <w:r>
        <w:t>Le stock disponible sera calculé automatiquement :</w:t>
      </w:r>
    </w:p>
    <w:p>
      <w:r>
        <w:t>stock disponible = stock total - stock réservé</w:t>
      </w:r>
    </w:p>
    <w:p/>
    <w:p>
      <w:r>
        <w:t>Lorsqu'une commande est validée :</w:t>
      </w:r>
    </w:p>
    <w:p>
      <w:r>
        <w:t>- le stock nécessaire est automatiquement réservé afin d'éviter les conflits de stock entre plusieurs vendeurs.</w:t>
      </w:r>
    </w:p>
    <w:p/>
    <w:p>
      <w:r>
        <w:t>Lorsqu'un élément est défini comme service :</w:t>
      </w:r>
    </w:p>
    <w:p>
      <w:r>
        <w:t>- il ne dépend pas d'un nombre de stock,</w:t>
      </w:r>
    </w:p>
    <w:p>
      <w:r>
        <w:t>- mais l'entreprise devra confirmer qu'elle possède les ressources nécessaires avant de valider la commande du service.</w:t>
      </w:r>
    </w:p>
    <w:p/>
    <w:p>
      <w:r>
        <w:t>Ici, un produit est créé puis mis en vente.</w:t>
      </w:r>
    </w:p>
    <w:p/>
    <w:p>
      <w:r>
        <w:t>Ensuite, on peut enregistrer une fabrication ou une livraison d'un nombre précis de produits avec le prix dépensé pour ce réapprovisionnement.</w:t>
      </w:r>
    </w:p>
    <w:p/>
    <w:p>
      <w:r>
        <w:t>Le module Gestion de Stock crée alors une demande de réapprovisionnement dans la base de données.</w:t>
      </w:r>
    </w:p>
    <w:p/>
    <w:p>
      <w:r>
        <w:t>Le module Finance vient ensuite consulter les demandes de réapprovisionnement et décide :</w:t>
      </w:r>
    </w:p>
    <w:p>
      <w:r>
        <w:t>- de valider,</w:t>
      </w:r>
    </w:p>
    <w:p>
      <w:r>
        <w:t>- ou de refuser la demande selon les fonds disponibles dans l'entreprise.</w:t>
      </w:r>
    </w:p>
    <w:p/>
    <w:p>
      <w:r>
        <w:t>Lorsqu'un réapprovisionnement est validé :</w:t>
      </w:r>
    </w:p>
    <w:p>
      <w:r>
        <w:t>- il passe en cours,</w:t>
      </w:r>
    </w:p>
    <w:p>
      <w:r>
        <w:t>- puis lorsqu'il devient effectif,</w:t>
      </w:r>
    </w:p>
    <w:p>
      <w:r>
        <w:t>- le stock augmente automatiquement.</w:t>
      </w:r>
    </w:p>
    <w:p/>
    <w:p>
      <w:r>
        <w:t>Une demande de réapprovisionnement peut avoir plusieurs états :</w:t>
      </w:r>
    </w:p>
    <w:p>
      <w:r>
        <w:t>- En attente,</w:t>
      </w:r>
    </w:p>
    <w:p>
      <w:r>
        <w:t>- Validée,</w:t>
      </w:r>
    </w:p>
    <w:p>
      <w:r>
        <w:t>- Refusée,</w:t>
      </w:r>
    </w:p>
    <w:p>
      <w:r>
        <w:t>- En cours,</w:t>
      </w:r>
    </w:p>
    <w:p>
      <w:r>
        <w:t>- Terminée.</w:t>
      </w:r>
    </w:p>
    <w:p/>
    <w:p>
      <w:r>
        <w:t>Lorsqu'une perte est enregistrée :</w:t>
      </w:r>
    </w:p>
    <w:p>
      <w:r>
        <w:t>- le directeur est directement notifié avec la valeur estimée de la perte,</w:t>
      </w:r>
    </w:p>
    <w:p>
      <w:r>
        <w:t>- et le stock est automatiquement mis à jour.</w:t>
      </w:r>
    </w:p>
    <w:p/>
    <w:p>
      <w:r>
        <w:t>Les produits importants ne seront jamais supprimés définitivement.</w:t>
      </w:r>
    </w:p>
    <w:p/>
    <w:p>
      <w:r>
        <w:t>Lorsqu'un utilisateur souhaite supprimer un produit :</w:t>
      </w:r>
    </w:p>
    <w:p>
      <w:r>
        <w:t>- celui-ci sera archivé,</w:t>
      </w:r>
    </w:p>
    <w:p>
      <w:r>
        <w:t>- afin de conserver l'historique des ventes et des mouvements liés à ce produit.</w:t>
      </w:r>
    </w:p>
    <w:p/>
    <w:p>
      <w:r>
        <w:t>MODULE VENTE</w:t>
      </w:r>
    </w:p>
    <w:p/>
    <w:p>
      <w:r>
        <w:t>Ici, nous pouvons :</w:t>
      </w:r>
    </w:p>
    <w:p>
      <w:r>
        <w:t>- Enregistrer une commande,</w:t>
      </w:r>
    </w:p>
    <w:p>
      <w:r>
        <w:t>- Valider une commande,</w:t>
      </w:r>
    </w:p>
    <w:p>
      <w:r>
        <w:t>- Choisir un livreur pour une commande,</w:t>
      </w:r>
    </w:p>
    <w:p>
      <w:r>
        <w:t>- Annuler une commande,</w:t>
      </w:r>
    </w:p>
    <w:p>
      <w:r>
        <w:t>- Voir les statistiques des ventes.</w:t>
      </w:r>
    </w:p>
    <w:p/>
    <w:p>
      <w:r>
        <w:t>Lorsqu'une commande arrive :</w:t>
      </w:r>
    </w:p>
    <w:p>
      <w:r>
        <w:t>- on enregistre les informations du client :</w:t>
      </w:r>
    </w:p>
    <w:p>
      <w:r>
        <w:t>nom,</w:t>
      </w:r>
    </w:p>
    <w:p>
      <w:r>
        <w:t>prénom,</w:t>
      </w:r>
    </w:p>
    <w:p>
      <w:r>
        <w:t>email,</w:t>
      </w:r>
    </w:p>
    <w:p>
      <w:r>
        <w:t>numéro de téléphone.</w:t>
      </w:r>
    </w:p>
    <w:p/>
    <w:p>
      <w:r>
        <w:t>Puis :</w:t>
      </w:r>
    </w:p>
    <w:p>
      <w:r>
        <w:t>- si le stock disponible est suffisant,</w:t>
      </w:r>
    </w:p>
    <w:p>
      <w:r>
        <w:t>- ou si les ressources nécessaires pour un service sont disponibles,</w:t>
      </w:r>
    </w:p>
    <w:p>
      <w:r>
        <w:t>- la commande peut être validée.</w:t>
      </w:r>
    </w:p>
    <w:p/>
    <w:p>
      <w:r>
        <w:t>Une commande validée devient alors un bon de commande.</w:t>
      </w:r>
    </w:p>
    <w:p/>
    <w:p>
      <w:r>
        <w:t>Une commande peut avoir plusieurs états :</w:t>
      </w:r>
    </w:p>
    <w:p>
      <w:r>
        <w:t>- Brouillon,</w:t>
      </w:r>
    </w:p>
    <w:p>
      <w:r>
        <w:t>- Validée,</w:t>
      </w:r>
    </w:p>
    <w:p>
      <w:r>
        <w:t>- Partiellement payée,</w:t>
      </w:r>
    </w:p>
    <w:p>
      <w:r>
        <w:t>- Payée,</w:t>
      </w:r>
    </w:p>
    <w:p>
      <w:r>
        <w:t>- En livraison,</w:t>
      </w:r>
    </w:p>
    <w:p>
      <w:r>
        <w:t>- Livrée,</w:t>
      </w:r>
    </w:p>
    <w:p>
      <w:r>
        <w:t>- Annulée.</w:t>
      </w:r>
    </w:p>
    <w:p/>
    <w:p>
      <w:r>
        <w:t>Une commande peut aussi recevoir plusieurs paiements.</w:t>
      </w:r>
    </w:p>
    <w:p/>
    <w:p>
      <w:r>
        <w:t>Ainsi :</w:t>
      </w:r>
    </w:p>
    <w:p>
      <w:r>
        <w:t>- un client peut payer en plusieurs fois,</w:t>
      </w:r>
    </w:p>
    <w:p>
      <w:r>
        <w:t>- et le système met automatiquement à jour le montant restant à payer.</w:t>
      </w:r>
    </w:p>
    <w:p/>
    <w:p>
      <w:r>
        <w:t>Ensuite, lorsque le module Finance confirme le paiement total ou partiel de la commande :</w:t>
      </w:r>
    </w:p>
    <w:p>
      <w:r>
        <w:t>- la livraison peut commencer avec le choix du livreur.</w:t>
      </w:r>
    </w:p>
    <w:p/>
    <w:p>
      <w:r>
        <w:t>Les commandes importantes ne seront jamais supprimées définitivement.</w:t>
      </w:r>
    </w:p>
    <w:p/>
    <w:p>
      <w:r>
        <w:t>Lorsqu'une commande est supprimée :</w:t>
      </w:r>
    </w:p>
    <w:p>
      <w:r>
        <w:t>- elle sera archivée afin de conserver l'historique commercial de l'entreprise.</w:t>
      </w:r>
    </w:p>
    <w:p/>
    <w:p>
      <w:r>
        <w:t>MODULE FINANCES</w:t>
      </w:r>
    </w:p>
    <w:p/>
    <w:p>
      <w:r>
        <w:t>Ici, nous pouvons :</w:t>
      </w:r>
    </w:p>
    <w:p>
      <w:r>
        <w:t>- Valider le paiement d'une commande,</w:t>
      </w:r>
    </w:p>
    <w:p>
      <w:r>
        <w:t>- Valider le réapprovisionnement d'un produit,</w:t>
      </w:r>
    </w:p>
    <w:p>
      <w:r>
        <w:t>- Noter toutes les dépenses de l'entreprise,</w:t>
      </w:r>
    </w:p>
    <w:p>
      <w:r>
        <w:t>- Noter toutes les entrées d'argent de l'entreprise,</w:t>
      </w:r>
    </w:p>
    <w:p>
      <w:r>
        <w:t>- Noter le salaire des employés,</w:t>
      </w:r>
    </w:p>
    <w:p>
      <w:r>
        <w:t>- Noter les frais mensuels des applications et services utilisés,</w:t>
      </w:r>
    </w:p>
    <w:p>
      <w:r>
        <w:t>- Signaler une perte d'argent ou un détournement,</w:t>
      </w:r>
    </w:p>
    <w:p>
      <w:r>
        <w:t>- Effectuer des remboursements,</w:t>
      </w:r>
    </w:p>
    <w:p>
      <w:r>
        <w:t>- Voir les statistiques financières.</w:t>
      </w:r>
    </w:p>
    <w:p/>
    <w:p>
      <w:r>
        <w:t>Lorsqu'un bon de commande arrive :</w:t>
      </w:r>
    </w:p>
    <w:p>
      <w:r>
        <w:t>- le module Finance attend le paiement du client.</w:t>
      </w:r>
    </w:p>
    <w:p/>
    <w:p>
      <w:r>
        <w:t>Lorsqu'un paiement est effectué :</w:t>
      </w:r>
    </w:p>
    <w:p>
      <w:r>
        <w:t>- le paiement est enregistré,</w:t>
      </w:r>
    </w:p>
    <w:p>
      <w:r>
        <w:t>- l'argent virtuel de l'entreprise augmente automatiquement,</w:t>
      </w:r>
    </w:p>
    <w:p>
      <w:r>
        <w:t>- et cette entrée est enregistrée dans l'historique financier.</w:t>
      </w:r>
    </w:p>
    <w:p/>
    <w:p>
      <w:r>
        <w:t>Une commande peut recevoir :</w:t>
      </w:r>
    </w:p>
    <w:p>
      <w:r>
        <w:t>- un paiement complet,</w:t>
      </w:r>
    </w:p>
    <w:p>
      <w:r>
        <w:t>- ou plusieurs paiements partiels.</w:t>
      </w:r>
    </w:p>
    <w:p/>
    <w:p>
      <w:r>
        <w:t>Le système met alors automatiquement le statut de la commande à :</w:t>
      </w:r>
    </w:p>
    <w:p>
      <w:r>
        <w:t>- Partiellement payée,</w:t>
      </w:r>
    </w:p>
    <w:p>
      <w:r>
        <w:t>- ou Payée.</w:t>
      </w:r>
    </w:p>
    <w:p/>
    <w:p>
      <w:r>
        <w:t>Lorsqu'une demande de réapprovisionnement est validée :</w:t>
      </w:r>
    </w:p>
    <w:p>
      <w:r>
        <w:t>- l'argent virtuel diminue automatiquement selon le coût du réapprovisionnement,</w:t>
      </w:r>
    </w:p>
    <w:p>
      <w:r>
        <w:t>- et cette dépense est enregistrée.</w:t>
      </w:r>
    </w:p>
    <w:p/>
    <w:p>
      <w:r>
        <w:t>Lorsque l'utilisateur note une dépense :</w:t>
      </w:r>
    </w:p>
    <w:p>
      <w:r>
        <w:t>- l'argent virtuel diminue.</w:t>
      </w:r>
    </w:p>
    <w:p/>
    <w:p>
      <w:r>
        <w:t>Lorsque l'utilisateur note une entrée :</w:t>
      </w:r>
    </w:p>
    <w:p>
      <w:r>
        <w:t>- l'argent virtuel augmente.</w:t>
      </w:r>
    </w:p>
    <w:p/>
    <w:p>
      <w:r>
        <w:t>Toutes les fins de mois :</w:t>
      </w:r>
    </w:p>
    <w:p>
      <w:r>
        <w:t>- le salaire des employés,</w:t>
      </w:r>
    </w:p>
    <w:p>
      <w:r>
        <w:t>- ainsi que les dépenses liées aux applications et services,</w:t>
      </w:r>
    </w:p>
    <w:p>
      <w:r>
        <w:t>- sont automatiquement enregistrés comme dépenses.</w:t>
      </w:r>
    </w:p>
    <w:p/>
    <w:p>
      <w:r>
        <w:t>Lorsqu'une perte d'argent est signalée :</w:t>
      </w:r>
    </w:p>
    <w:p>
      <w:r>
        <w:t>- l'utilisateur renseigne le montant restant,</w:t>
      </w:r>
    </w:p>
    <w:p>
      <w:r>
        <w:t>- le motif de la perte,</w:t>
      </w:r>
    </w:p>
    <w:p>
      <w:r>
        <w:t>- et le système met automatiquement à jour le montant virtuel de l'entreprise.</w:t>
      </w:r>
    </w:p>
    <w:p/>
    <w:p>
      <w:r>
        <w:t>Une commande payée pourra aussi être remboursée totalement ou partiellement.</w:t>
      </w:r>
    </w:p>
    <w:p/>
    <w:p>
      <w:r>
        <w:t>Chaque remboursement sera enregistré comme une sortie d'argent.</w:t>
      </w:r>
    </w:p>
    <w:p/>
    <w:p>
      <w:r>
        <w:t>Le système permettra également de générer chaque mois un rapport financier contenant :</w:t>
      </w:r>
    </w:p>
    <w:p>
      <w:r>
        <w:t>- l'argent en début de mois,</w:t>
      </w:r>
    </w:p>
    <w:p>
      <w:r>
        <w:t>- les dépenses,</w:t>
      </w:r>
    </w:p>
    <w:p>
      <w:r>
        <w:t>- les entrées,</w:t>
      </w:r>
    </w:p>
    <w:p>
      <w:r>
        <w:t>- les remboursements,</w:t>
      </w:r>
    </w:p>
    <w:p>
      <w:r>
        <w:t>- les pertes,</w:t>
      </w:r>
    </w:p>
    <w:p>
      <w:r>
        <w:t>- et le solde final.</w:t>
      </w:r>
    </w:p>
    <w:p/>
    <w:p>
      <w:r>
        <w:t>Les données financières importantes ne seront jamais supprimées définitivement.</w:t>
      </w:r>
    </w:p>
    <w:p/>
    <w:p>
      <w:r>
        <w:t>Elles seront archivées afin de préserver l'historique financier de l'entreprise.</w:t>
      </w:r>
    </w:p>
    <w:p/>
    <w:p>
      <w:r>
        <w:t>MODULE GESTION DES TÂCHES</w:t>
      </w:r>
    </w:p>
    <w:p/>
    <w:p>
      <w:r>
        <w:t>Ici, nous pouvons :</w:t>
      </w:r>
    </w:p>
    <w:p>
      <w:r>
        <w:t>- Planifier les tâches des employés,</w:t>
      </w:r>
    </w:p>
    <w:p>
      <w:r>
        <w:t>- Voir les tableaux de tâches de chaque employé,</w:t>
      </w:r>
    </w:p>
    <w:p>
      <w:r>
        <w:t>- Voir les avancées en pourcentage,</w:t>
      </w:r>
    </w:p>
    <w:p>
      <w:r>
        <w:t>- Marquer l'avancement d'une tâche.</w:t>
      </w:r>
    </w:p>
    <w:p/>
    <w:p>
      <w:r>
        <w:t>Lorsqu'un supérieur ajoute une tâche à un employé :</w:t>
      </w:r>
    </w:p>
    <w:p>
      <w:r>
        <w:t>- celui-ci reçoit automatiquement une notification.</w:t>
      </w:r>
    </w:p>
    <w:p/>
    <w:p>
      <w:r>
        <w:t>Il est possible de voir les tâches assignées à chaque employé sous forme de tableau.</w:t>
      </w:r>
    </w:p>
    <w:p/>
    <w:p>
      <w:r>
        <w:t>Pour son fichier de tâches :</w:t>
      </w:r>
    </w:p>
    <w:p>
      <w:r>
        <w:t>- une personne peut mettre le pourcentage d'accomplissement,</w:t>
      </w:r>
    </w:p>
    <w:p>
      <w:r>
        <w:t>- marquer une tâche comme terminée,</w:t>
      </w:r>
    </w:p>
    <w:p>
      <w:r>
        <w:t>- renseigner la date de début,</w:t>
      </w:r>
    </w:p>
    <w:p>
      <w:r>
        <w:t>- et laisser le système enregistrer automatiquement la date de fin lorsque la tâche atteint 100%.</w:t>
      </w:r>
    </w:p>
    <w:p/>
    <w:p>
      <w:r>
        <w:t>Une tâche peut être :</w:t>
      </w:r>
    </w:p>
    <w:p>
      <w:r>
        <w:t>- reportée,</w:t>
      </w:r>
    </w:p>
    <w:p>
      <w:r>
        <w:t>- annulée,</w:t>
      </w:r>
    </w:p>
    <w:p>
      <w:r>
        <w:t>- ou terminée.</w:t>
      </w:r>
    </w:p>
    <w:p/>
    <w:p>
      <w:r>
        <w:t>Lorsqu'une tâche est annulée ou reportée :</w:t>
      </w:r>
    </w:p>
    <w:p>
      <w:r>
        <w:t>- la raison doit être obligatoirement renseignée.</w:t>
      </w:r>
    </w:p>
    <w:p/>
    <w:p>
      <w:r>
        <w:t>MODULE LIVRAISON</w:t>
      </w:r>
    </w:p>
    <w:p/>
    <w:p>
      <w:r>
        <w:t>Ici, nous pouvons :</w:t>
      </w:r>
    </w:p>
    <w:p>
      <w:r>
        <w:t>- Voir les livraisons en attente,</w:t>
      </w:r>
    </w:p>
    <w:p>
      <w:r>
        <w:t>- Choisir un livreur,</w:t>
      </w:r>
    </w:p>
    <w:p>
      <w:r>
        <w:t>- Lancer une livraison,</w:t>
      </w:r>
    </w:p>
    <w:p>
      <w:r>
        <w:t>- Confirmer une livraison,</w:t>
      </w:r>
    </w:p>
    <w:p>
      <w:r>
        <w:t>- Signaler un problème de livraison,</w:t>
      </w:r>
    </w:p>
    <w:p>
      <w:r>
        <w:t>- Voir les statistiques de livraison.</w:t>
      </w:r>
    </w:p>
    <w:p/>
    <w:p>
      <w:r>
        <w:t>Lorsqu'une commande passe en état livrable :</w:t>
      </w:r>
    </w:p>
    <w:p>
      <w:r>
        <w:t>- une livraison est automatiquement créée.</w:t>
      </w:r>
    </w:p>
    <w:p/>
    <w:p>
      <w:r>
        <w:t>Le responsable peut alors :</w:t>
      </w:r>
    </w:p>
    <w:p>
      <w:r>
        <w:t>- choisir un livreur,</w:t>
      </w:r>
    </w:p>
    <w:p>
      <w:r>
        <w:t>- définir les informations de livraison,</w:t>
      </w:r>
    </w:p>
    <w:p>
      <w:r>
        <w:t>- puis lancer la livraison.</w:t>
      </w:r>
    </w:p>
    <w:p/>
    <w:p>
      <w:r>
        <w:t>Une livraison peut avoir plusieurs états :</w:t>
      </w:r>
    </w:p>
    <w:p>
      <w:r>
        <w:t>- En attente,</w:t>
      </w:r>
    </w:p>
    <w:p>
      <w:r>
        <w:t>- En préparation,</w:t>
      </w:r>
    </w:p>
    <w:p>
      <w:r>
        <w:t>- En cours,</w:t>
      </w:r>
    </w:p>
    <w:p>
      <w:r>
        <w:t>- Livrée,</w:t>
      </w:r>
    </w:p>
    <w:p>
      <w:r>
        <w:t>- Échec,</w:t>
      </w:r>
    </w:p>
    <w:p>
      <w:r>
        <w:t>- Retour.</w:t>
      </w:r>
    </w:p>
    <w:p/>
    <w:p>
      <w:r>
        <w:t>Le livreur peut :</w:t>
      </w:r>
    </w:p>
    <w:p>
      <w:r>
        <w:t>- confirmer qu'une commande a été livrée,</w:t>
      </w:r>
    </w:p>
    <w:p>
      <w:r>
        <w:t>- signaler un échec,</w:t>
      </w:r>
    </w:p>
    <w:p>
      <w:r>
        <w:t>- ou indiquer un retour de marchandise avec le motif correspondant.</w:t>
      </w:r>
    </w:p>
    <w:p/>
    <w:p>
      <w:r>
        <w:t>Lorsqu'une livraison échoue :</w:t>
      </w:r>
    </w:p>
    <w:p>
      <w:r>
        <w:t>- le stock peut être réajusté automatiquement selon la situation.</w:t>
      </w:r>
    </w:p>
    <w:p/>
    <w:p>
      <w:r>
        <w:t>MODULE ÉVÉNEMENTS</w:t>
      </w:r>
    </w:p>
    <w:p/>
    <w:p>
      <w:r>
        <w:t>Ici, nous pouvons :</w:t>
      </w:r>
    </w:p>
    <w:p>
      <w:r>
        <w:t>- Définir ou retirer un évènement auquel les employés participeront,</w:t>
      </w:r>
    </w:p>
    <w:p>
      <w:r>
        <w:t>- Consulter le calendrier des évènements.</w:t>
      </w:r>
    </w:p>
    <w:p/>
    <w:p>
      <w:r>
        <w:t>NOTIFICATIONS ET SÉCURITÉ</w:t>
      </w:r>
    </w:p>
    <w:p/>
    <w:p>
      <w:r>
        <w:t>Le système possèdera un centre de notifications.</w:t>
      </w:r>
    </w:p>
    <w:p/>
    <w:p>
      <w:r>
        <w:t>Les utilisateurs recevront des notifications lorsqu'il y aura :</w:t>
      </w:r>
    </w:p>
    <w:p>
      <w:r>
        <w:t>- une nouvelle tâche,</w:t>
      </w:r>
    </w:p>
    <w:p>
      <w:r>
        <w:t>- une invitation d'entreprise,</w:t>
      </w:r>
    </w:p>
    <w:p>
      <w:r>
        <w:t>- une perte enregistrée,</w:t>
      </w:r>
    </w:p>
    <w:p>
      <w:r>
        <w:t>- un paiement validé,</w:t>
      </w:r>
    </w:p>
    <w:p>
      <w:r>
        <w:t>- un faible niveau de stock,</w:t>
      </w:r>
    </w:p>
    <w:p>
      <w:r>
        <w:t>- une livraison échouée,</w:t>
      </w:r>
    </w:p>
    <w:p>
      <w:r>
        <w:t>- ou tout autre événement important.</w:t>
      </w:r>
    </w:p>
    <w:p/>
    <w:p>
      <w:r>
        <w:t>Chaque notification pourra avoir plusieurs états :</w:t>
      </w:r>
    </w:p>
    <w:p>
      <w:r>
        <w:t>- Non lue,</w:t>
      </w:r>
    </w:p>
    <w:p>
      <w:r>
        <w:t>- Lue,</w:t>
      </w:r>
    </w:p>
    <w:p>
      <w:r>
        <w:t>- Archivée.</w:t>
      </w:r>
    </w:p>
    <w:p/>
    <w:p>
      <w:r>
        <w:t>Chaque action importante effectuée dans le système sera enregistrée dans un historique.</w:t>
      </w:r>
    </w:p>
    <w:p/>
    <w:p>
      <w:r>
        <w:t>Le système enregistrera :</w:t>
      </w:r>
    </w:p>
    <w:p>
      <w:r>
        <w:t>- l'utilisateur,</w:t>
      </w:r>
    </w:p>
    <w:p>
      <w:r>
        <w:t>- l'entreprise,</w:t>
      </w:r>
    </w:p>
    <w:p>
      <w:r>
        <w:t>- le module concerné,</w:t>
      </w:r>
    </w:p>
    <w:p>
      <w:r>
        <w:t>- l'action effectuée,</w:t>
      </w:r>
    </w:p>
    <w:p>
      <w:r>
        <w:t>- la date,</w:t>
      </w:r>
    </w:p>
    <w:p>
      <w:r>
        <w:t>- et les modifications réalisées.</w:t>
      </w:r>
    </w:p>
    <w:p/>
    <w:p>
      <w:r>
        <w:t>Toutes les requêtes effectuées dans le système devront obligatoirement vérifier l'entreprise sélectionnée afin d'empêcher qu'un utilisateur puisse accéder aux données d'une autre entreprise.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